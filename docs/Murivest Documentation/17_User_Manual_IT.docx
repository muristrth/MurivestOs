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USER MANUAL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IT User Manual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Complete Guide for IT &amp; System Administration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manual guides IT team members through managing the Murivest OS platform, including system monitoring, user support, and technical administration.</w:t>
      </w:r>
    </w:p>
    <w:p>
      <w:pPr>
        <w:pStyle w:val="Heading2"/>
      </w:pPr>
      <w:r>
        <w:t>1.2 IT Module Overview</w:t>
      </w:r>
    </w:p>
    <w:p>
      <w:pPr>
        <w:pStyle w:val="ListBullet"/>
      </w:pPr>
      <w:r>
        <w:t>System Monitoring: Monitor platform health and performance</w:t>
      </w:r>
    </w:p>
    <w:p>
      <w:pPr>
        <w:pStyle w:val="ListBullet"/>
      </w:pPr>
      <w:r>
        <w:t>User Support: Handle IT tickets and user issues</w:t>
      </w:r>
    </w:p>
    <w:p>
      <w:pPr>
        <w:pStyle w:val="ListBullet"/>
      </w:pPr>
      <w:r>
        <w:t>Access Management: Manage user permissions and security</w:t>
      </w:r>
    </w:p>
    <w:p>
      <w:pPr>
        <w:pStyle w:val="ListBullet"/>
      </w:pPr>
      <w:r>
        <w:t>Integration Management: Configure third-party integrations</w:t>
      </w:r>
    </w:p>
    <w:p>
      <w:pPr>
        <w:pStyle w:val="ListBullet"/>
      </w:pPr>
      <w:r>
        <w:t>Backup &amp; Recovery: Manage data backup and restoration</w:t>
      </w:r>
    </w:p>
    <w:p>
      <w:pPr>
        <w:pStyle w:val="ListBullet"/>
      </w:pPr>
      <w:r>
        <w:t>System Updates: Coordinate platform updates and maintenance</w:t>
      </w:r>
    </w:p>
    <w:p>
      <w:pPr>
        <w:pStyle w:val="Heading1"/>
      </w:pPr>
      <w:r>
        <w:t>2. System Monitoring</w:t>
      </w:r>
    </w:p>
    <w:p>
      <w:pPr>
        <w:pStyle w:val="Heading2"/>
      </w:pPr>
      <w:r>
        <w:t>2.1 Health Dashboard</w:t>
      </w:r>
    </w:p>
    <w:p>
      <w:r>
        <w:t>1. Navigate to IT → Monitoring → Dashboard</w:t>
      </w:r>
    </w:p>
    <w:p>
      <w:r>
        <w:t>2. View real-time system metrics:</w:t>
      </w:r>
    </w:p>
    <w:p>
      <w:pPr>
        <w:pStyle w:val="ListBullet"/>
      </w:pPr>
      <w:r>
        <w:t xml:space="preserve">   • System uptime percentage</w:t>
      </w:r>
    </w:p>
    <w:p>
      <w:pPr>
        <w:pStyle w:val="ListBullet"/>
      </w:pPr>
      <w:r>
        <w:t xml:space="preserve">   • API response times</w:t>
      </w:r>
    </w:p>
    <w:p>
      <w:pPr>
        <w:pStyle w:val="ListBullet"/>
      </w:pPr>
      <w:r>
        <w:t xml:space="preserve">   • Error rates by service</w:t>
      </w:r>
    </w:p>
    <w:p>
      <w:pPr>
        <w:pStyle w:val="ListBullet"/>
      </w:pPr>
      <w:r>
        <w:t xml:space="preserve">   • Database connection status</w:t>
      </w:r>
    </w:p>
    <w:p>
      <w:pPr>
        <w:pStyle w:val="ListBullet"/>
      </w:pPr>
      <w:r>
        <w:t xml:space="preserve">   • Server resource utilization (CPU, memory, disk)</w:t>
      </w:r>
    </w:p>
    <w:p>
      <w:pPr>
        <w:pStyle w:val="Heading2"/>
      </w:pPr>
      <w:r>
        <w:t>2.2 Alert Configuration</w:t>
      </w:r>
    </w:p>
    <w:p>
      <w:r>
        <w:t>1. Navigate to IT → Monitoring → Alerts</w:t>
      </w:r>
    </w:p>
    <w:p>
      <w:r>
        <w:t>2. Configure alert thresholds:</w:t>
      </w:r>
    </w:p>
    <w:p>
      <w:pPr>
        <w:pStyle w:val="ListBullet"/>
      </w:pPr>
      <w:r>
        <w:t xml:space="preserve">   • Error rate &gt; 1% for 5 minutes</w:t>
      </w:r>
    </w:p>
    <w:p>
      <w:pPr>
        <w:pStyle w:val="ListBullet"/>
      </w:pPr>
      <w:r>
        <w:t xml:space="preserve">   • Response time &gt; 2 seconds</w:t>
      </w:r>
    </w:p>
    <w:p>
      <w:pPr>
        <w:pStyle w:val="ListBullet"/>
      </w:pPr>
      <w:r>
        <w:t xml:space="preserve">   • CPU usage &gt; 80%</w:t>
      </w:r>
    </w:p>
    <w:p>
      <w:pPr>
        <w:pStyle w:val="ListBullet"/>
      </w:pPr>
      <w:r>
        <w:t xml:space="preserve">   • Memory usage &gt; 85%</w:t>
      </w:r>
    </w:p>
    <w:p>
      <w:pPr>
        <w:pStyle w:val="ListBullet"/>
      </w:pPr>
      <w:r>
        <w:t xml:space="preserve">   • Disk space &lt; 20%</w:t>
      </w:r>
    </w:p>
    <w:p>
      <w:r>
        <w:t>3. Set notification channels (email, Slack, SMS)</w:t>
      </w:r>
    </w:p>
    <w:p>
      <w:r>
        <w:t>4. Define escalation procedures</w:t>
      </w:r>
    </w:p>
    <w:p>
      <w:pPr>
        <w:pStyle w:val="Heading1"/>
      </w:pPr>
      <w:r>
        <w:t>3. User Support Management</w:t>
      </w:r>
    </w:p>
    <w:p>
      <w:pPr>
        <w:pStyle w:val="Heading2"/>
      </w:pPr>
      <w:r>
        <w:t>3.1 IT Ticket Queue</w:t>
      </w:r>
    </w:p>
    <w:p>
      <w:r>
        <w:t>1. Navigate to IT → Support → Tickets</w:t>
      </w:r>
    </w:p>
    <w:p>
      <w:r>
        <w:t>2. View open IT support tickets</w:t>
      </w:r>
    </w:p>
    <w:p>
      <w:r>
        <w:t>3. Filter by priority, category, and assignee</w:t>
      </w:r>
    </w:p>
    <w:p>
      <w:r>
        <w:t>4. Ticket categories include:</w:t>
      </w:r>
    </w:p>
    <w:p>
      <w:pPr>
        <w:pStyle w:val="ListBullet"/>
      </w:pPr>
      <w:r>
        <w:t xml:space="preserve">   • Login Issues</w:t>
      </w:r>
    </w:p>
    <w:p>
      <w:pPr>
        <w:pStyle w:val="ListBullet"/>
      </w:pPr>
      <w:r>
        <w:t xml:space="preserve">   • Password Reset</w:t>
      </w:r>
    </w:p>
    <w:p>
      <w:pPr>
        <w:pStyle w:val="ListBullet"/>
      </w:pPr>
      <w:r>
        <w:t xml:space="preserve">   • Access Requests</w:t>
      </w:r>
    </w:p>
    <w:p>
      <w:pPr>
        <w:pStyle w:val="ListBullet"/>
      </w:pPr>
      <w:r>
        <w:t xml:space="preserve">   • Feature Questions</w:t>
      </w:r>
    </w:p>
    <w:p>
      <w:pPr>
        <w:pStyle w:val="ListBullet"/>
      </w:pPr>
      <w:r>
        <w:t xml:space="preserve">   • Bug Reports</w:t>
      </w:r>
    </w:p>
    <w:p>
      <w:pPr>
        <w:pStyle w:val="ListBullet"/>
      </w:pPr>
      <w:r>
        <w:t xml:space="preserve">   • Performance Issues</w:t>
      </w:r>
    </w:p>
    <w:p>
      <w:pPr>
        <w:pStyle w:val="Heading2"/>
      </w:pPr>
      <w:r>
        <w:t>3.2 Resolving Tickets</w:t>
      </w:r>
    </w:p>
    <w:p>
      <w:r>
        <w:t>1. Open ticket and review issue description</w:t>
      </w:r>
    </w:p>
    <w:p>
      <w:r>
        <w:t>2. Investigate and diagnose the problem</w:t>
      </w:r>
    </w:p>
    <w:p>
      <w:r>
        <w:t>3. Apply appropriate resolution:</w:t>
      </w:r>
    </w:p>
    <w:p>
      <w:pPr>
        <w:pStyle w:val="ListBullet"/>
      </w:pPr>
      <w:r>
        <w:t xml:space="preserve">   • Reset user password</w:t>
      </w:r>
    </w:p>
    <w:p>
      <w:pPr>
        <w:pStyle w:val="ListBullet"/>
      </w:pPr>
      <w:r>
        <w:t xml:space="preserve">   • Adjust user permissions</w:t>
      </w:r>
    </w:p>
    <w:p>
      <w:pPr>
        <w:pStyle w:val="ListBullet"/>
      </w:pPr>
      <w:r>
        <w:t xml:space="preserve">   • Clear browser cache/cookies (guide user)</w:t>
      </w:r>
    </w:p>
    <w:p>
      <w:pPr>
        <w:pStyle w:val="ListBullet"/>
      </w:pPr>
      <w:r>
        <w:t xml:space="preserve">   • Escalate to development team for bugs</w:t>
      </w:r>
    </w:p>
    <w:p>
      <w:pPr>
        <w:pStyle w:val="ListBullet"/>
      </w:pPr>
      <w:r>
        <w:t xml:space="preserve">   • Document workaround for known issues</w:t>
      </w:r>
    </w:p>
    <w:p>
      <w:r>
        <w:t>3. Update ticket with resolution notes</w:t>
      </w:r>
    </w:p>
    <w:p>
      <w:r>
        <w:t>4. Close ticket - user receives notification</w:t>
      </w:r>
    </w:p>
    <w:p>
      <w:pPr>
        <w:pStyle w:val="Heading1"/>
      </w:pPr>
      <w:r>
        <w:t>4. Access Management</w:t>
      </w:r>
    </w:p>
    <w:p>
      <w:pPr>
        <w:pStyle w:val="Heading2"/>
      </w:pPr>
      <w:r>
        <w:t>4.1 Permission Audits</w:t>
      </w:r>
    </w:p>
    <w:p>
      <w:r>
        <w:t>1. Navigate to IT → Access → Audit</w:t>
      </w:r>
    </w:p>
    <w:p>
      <w:r>
        <w:t>2. Review user access permissions</w:t>
      </w:r>
    </w:p>
    <w:p>
      <w:r>
        <w:t>3. Identify users with excessive permissions</w:t>
      </w:r>
    </w:p>
    <w:p>
      <w:r>
        <w:t>4. Check for inactive users with active access</w:t>
      </w:r>
    </w:p>
    <w:p>
      <w:r>
        <w:t>5. Generate compliance reports</w:t>
      </w:r>
    </w:p>
    <w:p>
      <w:pPr>
        <w:pStyle w:val="Heading2"/>
      </w:pPr>
      <w:r>
        <w:t>4.2 Emergency Access</w:t>
      </w:r>
    </w:p>
    <w:p>
      <w:r>
        <w:t>1. Navigate to IT → Access → Emergency</w:t>
      </w:r>
    </w:p>
    <w:p>
      <w:r>
        <w:t>2. Grant temporary elevated access:</w:t>
      </w:r>
    </w:p>
    <w:p>
      <w:pPr>
        <w:pStyle w:val="ListBullet"/>
      </w:pPr>
      <w:r>
        <w:t xml:space="preserve">   • Select user and required permissions</w:t>
      </w:r>
    </w:p>
    <w:p>
      <w:pPr>
        <w:pStyle w:val="ListBullet"/>
      </w:pPr>
      <w:r>
        <w:t xml:space="preserve">   • Set expiration time (maximum 24 hours)</w:t>
      </w:r>
    </w:p>
    <w:p>
      <w:pPr>
        <w:pStyle w:val="ListBullet"/>
      </w:pPr>
      <w:r>
        <w:t xml:space="preserve">   • Document business justification</w:t>
      </w:r>
    </w:p>
    <w:p>
      <w:pPr>
        <w:pStyle w:val="ListBullet"/>
      </w:pPr>
      <w:r>
        <w:t xml:space="preserve">   • Access is automatically revoked at expiration</w:t>
      </w:r>
    </w:p>
    <w:p>
      <w:pPr>
        <w:pStyle w:val="Heading1"/>
      </w:pPr>
      <w:r>
        <w:t>5. Integration Management</w:t>
      </w:r>
    </w:p>
    <w:p>
      <w:pPr>
        <w:pStyle w:val="Heading2"/>
      </w:pPr>
      <w:r>
        <w:t>5.1 Active Integrations</w:t>
      </w:r>
    </w:p>
    <w:p>
      <w:r>
        <w:t>Monitor and manage third-party integrations:</w:t>
      </w:r>
    </w:p>
    <w:p>
      <w:pPr>
        <w:pStyle w:val="ListBullet"/>
      </w:pPr>
      <w:r>
        <w:t>Email Service (SMTP/IMAP)</w:t>
      </w:r>
    </w:p>
    <w:p>
      <w:pPr>
        <w:pStyle w:val="ListBullet"/>
      </w:pPr>
      <w:r>
        <w:t>SMS Gateway</w:t>
      </w:r>
    </w:p>
    <w:p>
      <w:pPr>
        <w:pStyle w:val="ListBullet"/>
      </w:pPr>
      <w:r>
        <w:t>File Storage (S3/Cloud)</w:t>
      </w:r>
    </w:p>
    <w:p>
      <w:pPr>
        <w:pStyle w:val="ListBullet"/>
      </w:pPr>
      <w:r>
        <w:t>Payment Processor</w:t>
      </w:r>
    </w:p>
    <w:p>
      <w:pPr>
        <w:pStyle w:val="ListBullet"/>
      </w:pPr>
      <w:r>
        <w:t>Analytics Platform</w:t>
      </w:r>
    </w:p>
    <w:p>
      <w:pPr>
        <w:pStyle w:val="ListBullet"/>
      </w:pPr>
      <w:r>
        <w:t>Identity Provider (SSO)</w:t>
      </w:r>
    </w:p>
    <w:p>
      <w:pPr>
        <w:pStyle w:val="Heading2"/>
      </w:pPr>
      <w:r>
        <w:t>5.2 Integration Health</w:t>
      </w:r>
    </w:p>
    <w:p>
      <w:r>
        <w:t>1. Navigate to IT → Integrations</w:t>
      </w:r>
    </w:p>
    <w:p>
      <w:r>
        <w:t>2. View status of all integrations</w:t>
      </w:r>
    </w:p>
    <w:p>
      <w:r>
        <w:t>3. Check API quota usage</w:t>
      </w:r>
    </w:p>
    <w:p>
      <w:r>
        <w:t>4. Monitor error rates per integration</w:t>
      </w:r>
    </w:p>
    <w:p>
      <w:r>
        <w:t>5. Test integrations periodically</w:t>
      </w:r>
    </w:p>
    <w:p>
      <w:pPr>
        <w:pStyle w:val="Heading1"/>
      </w:pPr>
      <w:r>
        <w:t>6. Backup &amp; Recovery</w:t>
      </w:r>
    </w:p>
    <w:p>
      <w:pPr>
        <w:pStyle w:val="Heading2"/>
      </w:pPr>
      <w:r>
        <w:t>6.1 Backup Monitoring</w:t>
      </w:r>
    </w:p>
    <w:p>
      <w:r>
        <w:t>1. Navigate to IT → Backups</w:t>
      </w:r>
    </w:p>
    <w:p>
      <w:r>
        <w:t>2. View backup status:</w:t>
      </w:r>
    </w:p>
    <w:p>
      <w:pPr>
        <w:pStyle w:val="ListBullet"/>
      </w:pPr>
      <w:r>
        <w:t xml:space="preserve">   • Last successful backup timestamp</w:t>
      </w:r>
    </w:p>
    <w:p>
      <w:pPr>
        <w:pStyle w:val="ListBullet"/>
      </w:pPr>
      <w:r>
        <w:t xml:space="preserve">   • Backup size and duration</w:t>
      </w:r>
    </w:p>
    <w:p>
      <w:pPr>
        <w:pStyle w:val="ListBullet"/>
      </w:pPr>
      <w:r>
        <w:t xml:space="preserve">   • Backup type (full, incremental)</w:t>
      </w:r>
    </w:p>
    <w:p>
      <w:pPr>
        <w:pStyle w:val="ListBullet"/>
      </w:pPr>
      <w:r>
        <w:t xml:space="preserve">   • Storage location</w:t>
      </w:r>
    </w:p>
    <w:p>
      <w:pPr>
        <w:pStyle w:val="ListBullet"/>
      </w:pPr>
      <w:r>
        <w:t xml:space="preserve">   • Retention status</w:t>
      </w:r>
    </w:p>
    <w:p>
      <w:pPr>
        <w:pStyle w:val="Heading2"/>
      </w:pPr>
      <w:r>
        <w:t>6.2 Recovery Procedures</w:t>
      </w:r>
    </w:p>
    <w:p>
      <w:r>
        <w:t>1. Navigate to IT → Backups → Recovery</w:t>
      </w:r>
    </w:p>
    <w:p>
      <w:r>
        <w:t>2. Select backup point to restore from</w:t>
      </w:r>
    </w:p>
    <w:p>
      <w:r>
        <w:t>3. Choose recovery scope:</w:t>
      </w:r>
    </w:p>
    <w:p>
      <w:pPr>
        <w:pStyle w:val="ListBullet"/>
      </w:pPr>
      <w:r>
        <w:t xml:space="preserve">   • Single record restore</w:t>
      </w:r>
    </w:p>
    <w:p>
      <w:pPr>
        <w:pStyle w:val="ListBullet"/>
      </w:pPr>
      <w:r>
        <w:t xml:space="preserve">   • Table-level restore</w:t>
      </w:r>
    </w:p>
    <w:p>
      <w:pPr>
        <w:pStyle w:val="ListBullet"/>
      </w:pPr>
      <w:r>
        <w:t xml:space="preserve">   • Full database restore</w:t>
      </w:r>
    </w:p>
    <w:p>
      <w:pPr>
        <w:pStyle w:val="ListBullet"/>
      </w:pPr>
      <w:r>
        <w:t xml:space="preserve">   • File storage restore</w:t>
      </w:r>
    </w:p>
    <w:p>
      <w:r>
        <w:t>3. Initiate recovery - system validates backup integrity</w:t>
      </w:r>
    </w:p>
    <w:p>
      <w:r>
        <w:t>4. Monitor recovery progress</w:t>
      </w:r>
    </w:p>
    <w:p>
      <w:r>
        <w:t>5. Verify recovered data</w:t>
      </w:r>
    </w:p>
    <w:p>
      <w:pPr>
        <w:pStyle w:val="Heading1"/>
      </w:pPr>
      <w:r>
        <w:t>7. System Updates</w:t>
      </w:r>
    </w:p>
    <w:p>
      <w:pPr>
        <w:pStyle w:val="Heading2"/>
      </w:pPr>
      <w:r>
        <w:t>7.1 Maintenance Windows</w:t>
      </w:r>
    </w:p>
    <w:p>
      <w:r>
        <w:t>1. Navigate to IT → Maintenance → Schedule</w:t>
      </w:r>
    </w:p>
    <w:p>
      <w:r>
        <w:t>2. Schedule maintenance windows:</w:t>
      </w:r>
    </w:p>
    <w:p>
      <w:pPr>
        <w:pStyle w:val="ListBullet"/>
      </w:pPr>
      <w:r>
        <w:t xml:space="preserve">   • Select date and time (low-usage period)</w:t>
      </w:r>
    </w:p>
    <w:p>
      <w:pPr>
        <w:pStyle w:val="ListBullet"/>
      </w:pPr>
      <w:r>
        <w:t xml:space="preserve">   • Define maintenance type (update, patch, config)</w:t>
      </w:r>
    </w:p>
    <w:p>
      <w:pPr>
        <w:pStyle w:val="ListBullet"/>
      </w:pPr>
      <w:r>
        <w:t xml:space="preserve">   • Estimate duration</w:t>
      </w:r>
    </w:p>
    <w:p>
      <w:pPr>
        <w:pStyle w:val="ListBullet"/>
      </w:pPr>
      <w:r>
        <w:t xml:space="preserve">   • Set user notification message</w:t>
      </w:r>
    </w:p>
    <w:p>
      <w:pPr>
        <w:pStyle w:val="ListBullet"/>
      </w:pPr>
      <w:r>
        <w:t xml:space="preserve">   • Save - users receive advance notice</w:t>
      </w:r>
    </w:p>
    <w:p>
      <w:pPr>
        <w:pStyle w:val="Heading2"/>
      </w:pPr>
      <w:r>
        <w:t>7.2 Update Deployment</w:t>
      </w:r>
    </w:p>
    <w:p>
      <w:r>
        <w:t>1. Review release notes for new version</w:t>
      </w:r>
    </w:p>
    <w:p>
      <w:r>
        <w:t>2. Test in staging environment</w:t>
      </w:r>
    </w:p>
    <w:p>
      <w:r>
        <w:t>3. Schedule deployment during maintenance window</w:t>
      </w:r>
    </w:p>
    <w:p>
      <w:r>
        <w:t>4. Notify users of upcoming changes</w:t>
      </w:r>
    </w:p>
    <w:p>
      <w:r>
        <w:t>5. Execute deployment with monitoring</w:t>
      </w:r>
    </w:p>
    <w:p>
      <w:r>
        <w:t>6. Verify system functionality post-deployment</w:t>
      </w:r>
    </w:p>
    <w:p>
      <w:r>
        <w:t>7. Communicate completion to users</w:t>
      </w:r>
    </w:p>
    <w:p>
      <w:pPr>
        <w:pStyle w:val="Heading1"/>
      </w:pPr>
      <w:r>
        <w:t>8. System Logs</w:t>
      </w:r>
    </w:p>
    <w:p>
      <w:pPr>
        <w:pStyle w:val="Heading2"/>
      </w:pPr>
      <w:r>
        <w:t>8.1 Accessing Logs</w:t>
      </w:r>
    </w:p>
    <w:p>
      <w:r>
        <w:t>1. Navigate to IT → Logs</w:t>
      </w:r>
    </w:p>
    <w:p>
      <w:r>
        <w:t>2. Select log type:</w:t>
      </w:r>
    </w:p>
    <w:p>
      <w:pPr>
        <w:pStyle w:val="ListBullet"/>
      </w:pPr>
      <w:r>
        <w:t xml:space="preserve">   • Application Logs - System events and errors</w:t>
      </w:r>
    </w:p>
    <w:p>
      <w:pPr>
        <w:pStyle w:val="ListBullet"/>
      </w:pPr>
      <w:r>
        <w:t xml:space="preserve">   • Access Logs - User login/logout activity</w:t>
      </w:r>
    </w:p>
    <w:p>
      <w:pPr>
        <w:pStyle w:val="ListBullet"/>
      </w:pPr>
      <w:r>
        <w:t xml:space="preserve">   • API Logs - API request/response details</w:t>
      </w:r>
    </w:p>
    <w:p>
      <w:pPr>
        <w:pStyle w:val="ListBullet"/>
      </w:pPr>
      <w:r>
        <w:t xml:space="preserve">   • Audit Logs - Data change tracking</w:t>
      </w:r>
    </w:p>
    <w:p>
      <w:pPr>
        <w:pStyle w:val="ListBullet"/>
      </w:pPr>
      <w:r>
        <w:t xml:space="preserve">   • Security Logs - Security-related events</w:t>
      </w:r>
    </w:p>
    <w:p>
      <w:r>
        <w:t>3. Filter by date range, severity, or user</w:t>
      </w:r>
    </w:p>
    <w:p>
      <w:r>
        <w:t>4. Export logs for analysis if needed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IT Manual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