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USER MANUAL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Sales User Manual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Complete Guide for Sales &amp; CRM Operations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manual guides sales team members through using the Murivest OS CRM to manage leads, contacts, deals, and sales activities effectively.</w:t>
      </w:r>
    </w:p>
    <w:p>
      <w:pPr>
        <w:pStyle w:val="Heading2"/>
      </w:pPr>
      <w:r>
        <w:t>1.2 Sales Module Overview</w:t>
      </w:r>
    </w:p>
    <w:p>
      <w:pPr>
        <w:pStyle w:val="ListBullet"/>
      </w:pPr>
      <w:r>
        <w:t>Contact Management: Maintain investor, landlord, and prospect records</w:t>
      </w:r>
    </w:p>
    <w:p>
      <w:pPr>
        <w:pStyle w:val="ListBullet"/>
      </w:pPr>
      <w:r>
        <w:t>Deal Pipeline: Track opportunities from lead to close</w:t>
      </w:r>
    </w:p>
    <w:p>
      <w:pPr>
        <w:pStyle w:val="ListBullet"/>
      </w:pPr>
      <w:r>
        <w:t>Activity Tracking: Log calls, meetings, emails, and notes</w:t>
      </w:r>
    </w:p>
    <w:p>
      <w:pPr>
        <w:pStyle w:val="ListBullet"/>
      </w:pPr>
      <w:r>
        <w:t>Property Matching: Match investor preferences with available properties</w:t>
      </w:r>
    </w:p>
    <w:p>
      <w:pPr>
        <w:pStyle w:val="ListBullet"/>
      </w:pPr>
      <w:r>
        <w:t>Commission Tracking: Monitor your earnings and deal performance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Accessing the Sales Portal</w:t>
      </w:r>
    </w:p>
    <w:p>
      <w:r>
        <w:t>1. Navigate to https://app.murivest.com</w:t>
      </w:r>
    </w:p>
    <w:p>
      <w:r>
        <w:t>2. Enter your email and password</w:t>
      </w:r>
    </w:p>
    <w:p>
      <w:r>
        <w:t>3. Complete MFA if required</w:t>
      </w:r>
    </w:p>
    <w:p>
      <w:r>
        <w:t>4. You will land on your personal Sales Dashboard</w:t>
      </w:r>
    </w:p>
    <w:p>
      <w:pPr>
        <w:pStyle w:val="Heading2"/>
      </w:pPr>
      <w:r>
        <w:t>2.2 Sales Dashboard</w:t>
      </w:r>
    </w:p>
    <w:p>
      <w:r>
        <w:t>Your dashboard provides a quick overview of your sales activities:</w:t>
      </w:r>
    </w:p>
    <w:p>
      <w:pPr>
        <w:pStyle w:val="ListBullet"/>
      </w:pPr>
      <w:r>
        <w:t>Pipeline Summary: Deals by stage with total value</w:t>
      </w:r>
    </w:p>
    <w:p>
      <w:pPr>
        <w:pStyle w:val="ListBullet"/>
      </w:pPr>
      <w:r>
        <w:t>Today's Activities: Scheduled calls, meetings, follow-ups</w:t>
      </w:r>
    </w:p>
    <w:p>
      <w:pPr>
        <w:pStyle w:val="ListBullet"/>
      </w:pPr>
      <w:r>
        <w:t>Recent Leads: New leads requiring attention</w:t>
      </w:r>
    </w:p>
    <w:p>
      <w:pPr>
        <w:pStyle w:val="ListBullet"/>
      </w:pPr>
      <w:r>
        <w:t>Performance Metrics: Your conversion rate, revenue, activity count</w:t>
      </w:r>
    </w:p>
    <w:p>
      <w:pPr>
        <w:pStyle w:val="ListBullet"/>
      </w:pPr>
      <w:r>
        <w:t>Hot Properties: New listings matching your investor profiles</w:t>
      </w:r>
    </w:p>
    <w:p>
      <w:pPr>
        <w:pStyle w:val="Heading1"/>
      </w:pPr>
      <w:r>
        <w:t>3. Contact Management</w:t>
      </w:r>
    </w:p>
    <w:p>
      <w:pPr>
        <w:pStyle w:val="Heading2"/>
      </w:pPr>
      <w:r>
        <w:t>3.1 Adding a New Contact</w:t>
      </w:r>
    </w:p>
    <w:p>
      <w:r>
        <w:t>1. Click "New Contact" button or navigate to CRM → Contacts → New</w:t>
      </w:r>
    </w:p>
    <w:p>
      <w:r>
        <w:t>2. Select contact type: Investor, Landlord, Tenant, or Prospect</w:t>
      </w:r>
    </w:p>
    <w:p>
      <w:r>
        <w:t>3. Enter contact details: Name, Email, Phone, Company</w:t>
      </w:r>
    </w:p>
    <w:p>
      <w:r>
        <w:t>4. Add preferences for investors (asset type, location, budget)</w:t>
      </w:r>
    </w:p>
    <w:p>
      <w:r>
        <w:t>5. Assign the contact to yourself or team member</w:t>
      </w:r>
    </w:p>
    <w:p>
      <w:r>
        <w:t>6. Add any initial notes or tags</w:t>
      </w:r>
    </w:p>
    <w:p>
      <w:r>
        <w:t>7. Click "Save" to create the contact</w:t>
      </w:r>
    </w:p>
    <w:p>
      <w:pPr>
        <w:pStyle w:val="Heading2"/>
      </w:pPr>
      <w:r>
        <w:t>3.2 Managing Contact Interactions</w:t>
      </w:r>
    </w:p>
    <w:p>
      <w:r>
        <w:t>Log all interactions to maintain relationship history:</w:t>
      </w:r>
    </w:p>
    <w:p>
      <w:pPr>
        <w:pStyle w:val="ListBullet"/>
      </w:pPr>
      <w:r>
        <w:t>Call: Log phone calls with notes and outcomes</w:t>
      </w:r>
    </w:p>
    <w:p>
      <w:pPr>
        <w:pStyle w:val="ListBullet"/>
      </w:pPr>
      <w:r>
        <w:t>Meeting: Schedule and record meeting details</w:t>
      </w:r>
    </w:p>
    <w:p>
      <w:pPr>
        <w:pStyle w:val="ListBullet"/>
      </w:pPr>
      <w:r>
        <w:t>Email: Track email correspondence</w:t>
      </w:r>
    </w:p>
    <w:p>
      <w:pPr>
        <w:pStyle w:val="ListBullet"/>
      </w:pPr>
      <w:r>
        <w:t>Note: Add general notes and observations</w:t>
      </w:r>
    </w:p>
    <w:p>
      <w:pPr>
        <w:pStyle w:val="ListBullet"/>
      </w:pPr>
      <w:r>
        <w:t>Task: Create follow-up tasks with due dates</w:t>
      </w:r>
    </w:p>
    <w:p>
      <w:pPr>
        <w:pStyle w:val="Heading1"/>
      </w:pPr>
      <w:r>
        <w:t>4. Deal Pipeline Management</w:t>
      </w:r>
    </w:p>
    <w:p>
      <w:pPr>
        <w:pStyle w:val="Heading2"/>
      </w:pPr>
      <w:r>
        <w:t>4.1 Creating a New Deal</w:t>
      </w:r>
    </w:p>
    <w:p>
      <w:r>
        <w:t>1. Navigate to CRM → Deals → New Deal</w:t>
      </w:r>
    </w:p>
    <w:p>
      <w:r>
        <w:t>2. Enter deal name (e.g., "ABC Tower - John Smith")</w:t>
      </w:r>
    </w:p>
    <w:p>
      <w:r>
        <w:t>3. Select associated property from the database</w:t>
      </w:r>
    </w:p>
    <w:p>
      <w:r>
        <w:t>4. Link buyer/investor contact</w:t>
      </w:r>
    </w:p>
    <w:p>
      <w:r>
        <w:t>5. Enter deal value and expected close date</w:t>
      </w:r>
    </w:p>
    <w:p>
      <w:r>
        <w:t>6. Set initial stage (typically "Lead" or "Qualified")</w:t>
      </w:r>
    </w:p>
    <w:p>
      <w:r>
        <w:t>7. Assign deal owner (yourself or team member)</w:t>
      </w:r>
    </w:p>
    <w:p>
      <w:r>
        <w:t>8. Add any relevant notes or documents</w:t>
      </w:r>
    </w:p>
    <w:p>
      <w:r>
        <w:t>9. Click "Create Deal" to add to pipeline</w:t>
      </w:r>
    </w:p>
    <w:p>
      <w:pPr>
        <w:pStyle w:val="Heading2"/>
      </w:pPr>
      <w:r>
        <w:t>4.2 Pipeline Stages</w:t>
      </w:r>
    </w:p>
    <w:p>
      <w:r>
        <w:rPr>
          <w:b/>
        </w:rPr>
        <w:t xml:space="preserve">Lead: </w:t>
      </w:r>
      <w:r>
        <w:t>Initial inquiry or identified opportunity</w:t>
      </w:r>
    </w:p>
    <w:p>
      <w:r>
        <w:rPr>
          <w:b/>
        </w:rPr>
        <w:t xml:space="preserve">Qualified: </w:t>
      </w:r>
      <w:r>
        <w:t>Contact vetted, interest confirmed</w:t>
      </w:r>
    </w:p>
    <w:p>
      <w:r>
        <w:rPr>
          <w:b/>
        </w:rPr>
        <w:t xml:space="preserve">Site Visit: </w:t>
      </w:r>
      <w:r>
        <w:t>Property viewing scheduled or completed</w:t>
      </w:r>
    </w:p>
    <w:p>
      <w:r>
        <w:rPr>
          <w:b/>
        </w:rPr>
        <w:t xml:space="preserve">Offer Submitted: </w:t>
      </w:r>
      <w:r>
        <w:t>Formal offer presented to seller</w:t>
      </w:r>
    </w:p>
    <w:p>
      <w:r>
        <w:rPr>
          <w:b/>
        </w:rPr>
        <w:t xml:space="preserve">Negotiation: </w:t>
      </w:r>
      <w:r>
        <w:t>Terms being discussed and refined</w:t>
      </w:r>
    </w:p>
    <w:p>
      <w:r>
        <w:rPr>
          <w:b/>
        </w:rPr>
        <w:t xml:space="preserve">Closing: </w:t>
      </w:r>
      <w:r>
        <w:t>Final documentation and legal processes</w:t>
      </w:r>
    </w:p>
    <w:p>
      <w:r>
        <w:rPr>
          <w:b/>
        </w:rPr>
        <w:t xml:space="preserve">Closed Won: </w:t>
      </w:r>
      <w:r>
        <w:t>Deal successfully completed</w:t>
      </w:r>
    </w:p>
    <w:p>
      <w:r>
        <w:rPr>
          <w:b/>
        </w:rPr>
        <w:t xml:space="preserve">Closed Lost: </w:t>
      </w:r>
      <w:r>
        <w:t>Deal did not proceed</w:t>
      </w:r>
    </w:p>
    <w:p>
      <w:pPr>
        <w:pStyle w:val="Heading2"/>
      </w:pPr>
      <w:r>
        <w:t>4.3 Moving Deals Through Pipeline</w:t>
      </w:r>
    </w:p>
    <w:p>
      <w:r>
        <w:t>1. Open the deal detail page</w:t>
      </w:r>
    </w:p>
    <w:p>
      <w:r>
        <w:t>2. Click "Change Stage" button</w:t>
      </w:r>
    </w:p>
    <w:p>
      <w:r>
        <w:t>3. Select new stage from dropdown</w:t>
      </w:r>
    </w:p>
    <w:p>
      <w:r>
        <w:t>4. Add stage change notes (why moving, key developments)</w:t>
      </w:r>
    </w:p>
    <w:p>
      <w:r>
        <w:t>5. Update probability and expected close date if needed</w:t>
      </w:r>
    </w:p>
    <w:p>
      <w:r>
        <w:t>6. Save changes - activity is logged automatically</w:t>
      </w:r>
    </w:p>
    <w:p>
      <w:pPr>
        <w:pStyle w:val="Heading1"/>
      </w:pPr>
      <w:r>
        <w:t>5. Property Matching</w:t>
      </w:r>
    </w:p>
    <w:p>
      <w:pPr>
        <w:pStyle w:val="Heading2"/>
      </w:pPr>
      <w:r>
        <w:t>5.1 Finding Properties for Investors</w:t>
      </w:r>
    </w:p>
    <w:p>
      <w:r>
        <w:t>1. Navigate to Properties → Match Finder</w:t>
      </w:r>
    </w:p>
    <w:p>
      <w:r>
        <w:t>2. Select investor contact or apply criteria manually:</w:t>
      </w:r>
    </w:p>
    <w:p>
      <w:pPr>
        <w:pStyle w:val="ListBullet"/>
      </w:pPr>
      <w:r>
        <w:t xml:space="preserve">   • Asset type (office, retail, industrial, etc.)</w:t>
      </w:r>
    </w:p>
    <w:p>
      <w:pPr>
        <w:pStyle w:val="ListBullet"/>
      </w:pPr>
      <w:r>
        <w:t xml:space="preserve">   • Location preferences (city, region)</w:t>
      </w:r>
    </w:p>
    <w:p>
      <w:pPr>
        <w:pStyle w:val="ListBullet"/>
      </w:pPr>
      <w:r>
        <w:t xml:space="preserve">   • Investment size range</w:t>
      </w:r>
    </w:p>
    <w:p>
      <w:pPr>
        <w:pStyle w:val="ListBullet"/>
      </w:pPr>
      <w:r>
        <w:t xml:space="preserve">   • Target yield percentage</w:t>
      </w:r>
    </w:p>
    <w:p>
      <w:pPr>
        <w:pStyle w:val="ListBullet"/>
      </w:pPr>
      <w:r>
        <w:t xml:space="preserve">   • Risk profile</w:t>
      </w:r>
    </w:p>
    <w:p>
      <w:r>
        <w:t>3. Click "Find Matches" to see compatible properties</w:t>
      </w:r>
    </w:p>
    <w:p>
      <w:r>
        <w:t>4. Review match results with compatibility scores</w:t>
      </w:r>
    </w:p>
    <w:p>
      <w:r>
        <w:t>5. Select properties to share with investor</w:t>
      </w:r>
    </w:p>
    <w:p>
      <w:pPr>
        <w:pStyle w:val="Heading1"/>
      </w:pPr>
      <w:r>
        <w:t>6. Activity Management</w:t>
      </w:r>
    </w:p>
    <w:p>
      <w:pPr>
        <w:pStyle w:val="Heading2"/>
      </w:pPr>
      <w:r>
        <w:t>6.1 Scheduling Follow-ups</w:t>
      </w:r>
    </w:p>
    <w:p>
      <w:r>
        <w:t>1. From contact or deal page, click "Add Task"</w:t>
      </w:r>
    </w:p>
    <w:p>
      <w:r>
        <w:t>2. Select task type: Call, Meeting, Email, or General Task</w:t>
      </w:r>
    </w:p>
    <w:p>
      <w:r>
        <w:t>3. Enter task description</w:t>
      </w:r>
    </w:p>
    <w:p>
      <w:r>
        <w:t>4. Set due date and time</w:t>
      </w:r>
    </w:p>
    <w:p>
      <w:r>
        <w:t>5. Set reminder (if desired)</w:t>
      </w:r>
    </w:p>
    <w:p>
      <w:r>
        <w:t>6. Link to related contact, deal, or property</w:t>
      </w:r>
    </w:p>
    <w:p>
      <w:r>
        <w:t>7. Save task - it will appear on your dashboard</w:t>
      </w:r>
    </w:p>
    <w:p>
      <w:pPr>
        <w:pStyle w:val="Heading2"/>
      </w:pPr>
      <w:r>
        <w:t>6.2 Daily Activity Planning</w:t>
      </w:r>
    </w:p>
    <w:p>
      <w:r>
        <w:t>Start each day by reviewing your activities:</w:t>
      </w:r>
    </w:p>
    <w:p>
      <w:pPr>
        <w:pStyle w:val="ListBullet"/>
      </w:pPr>
      <w:r>
        <w:t>Check dashboard for today's scheduled activities</w:t>
      </w:r>
    </w:p>
    <w:p>
      <w:pPr>
        <w:pStyle w:val="ListBullet"/>
      </w:pPr>
      <w:r>
        <w:t>Review overdue tasks and prioritize</w:t>
      </w:r>
    </w:p>
    <w:p>
      <w:pPr>
        <w:pStyle w:val="ListBullet"/>
      </w:pPr>
      <w:r>
        <w:t>Plan calls and meetings for the day</w:t>
      </w:r>
    </w:p>
    <w:p>
      <w:pPr>
        <w:pStyle w:val="ListBullet"/>
      </w:pPr>
      <w:r>
        <w:t>Update completed activities with outcomes</w:t>
      </w:r>
    </w:p>
    <w:p>
      <w:pPr>
        <w:pStyle w:val="ListBullet"/>
      </w:pPr>
      <w:r>
        <w:t>Schedule follow-ups based on today's interactions</w:t>
      </w:r>
    </w:p>
    <w:p>
      <w:pPr>
        <w:pStyle w:val="Heading1"/>
      </w:pPr>
      <w:r>
        <w:t>7. Commission Tracking</w:t>
      </w:r>
    </w:p>
    <w:p>
      <w:pPr>
        <w:pStyle w:val="Heading2"/>
      </w:pPr>
      <w:r>
        <w:t>7.1 Viewing Your Commissions</w:t>
      </w:r>
    </w:p>
    <w:p>
      <w:r>
        <w:t>1. Navigate to CRM → My Commissions</w:t>
      </w:r>
    </w:p>
    <w:p>
      <w:r>
        <w:t>2. View summary: Total earned, pending, projected</w:t>
      </w:r>
    </w:p>
    <w:p>
      <w:r>
        <w:t>3. Filter by time period (month, quarter, year)</w:t>
      </w:r>
    </w:p>
    <w:p>
      <w:r>
        <w:t>4. Drill down to see commission details per deal</w:t>
      </w:r>
    </w:p>
    <w:p>
      <w:r>
        <w:t>5. Export commission statement for your records</w:t>
      </w:r>
    </w:p>
    <w:p>
      <w:pPr>
        <w:pStyle w:val="Heading2"/>
      </w:pPr>
      <w:r>
        <w:t>7.2 Commission Status</w:t>
      </w:r>
    </w:p>
    <w:p>
      <w:r>
        <w:rPr>
          <w:b/>
        </w:rPr>
        <w:t xml:space="preserve">Pending: </w:t>
      </w:r>
      <w:r>
        <w:t>Deal closed, commission awaiting approval</w:t>
      </w:r>
    </w:p>
    <w:p>
      <w:r>
        <w:rPr>
          <w:b/>
        </w:rPr>
        <w:t xml:space="preserve">Approved: </w:t>
      </w:r>
      <w:r>
        <w:t>Commission approved, awaiting payment</w:t>
      </w:r>
    </w:p>
    <w:p>
      <w:r>
        <w:rPr>
          <w:b/>
        </w:rPr>
        <w:t xml:space="preserve">Paid: </w:t>
      </w:r>
      <w:r>
        <w:t>Commission payment processed</w:t>
      </w:r>
    </w:p>
    <w:p>
      <w:r>
        <w:rPr>
          <w:b/>
        </w:rPr>
        <w:t xml:space="preserve">Projected: </w:t>
      </w:r>
      <w:r>
        <w:t>Deal in pipeline, potential commission</w:t>
      </w:r>
    </w:p>
    <w:p>
      <w:pPr>
        <w:pStyle w:val="Heading1"/>
      </w:pPr>
      <w:r>
        <w:t>8. Sales Reports</w:t>
      </w:r>
    </w:p>
    <w:p>
      <w:pPr>
        <w:pStyle w:val="Heading2"/>
      </w:pPr>
      <w:r>
        <w:t>8.1 Personal Performance Reports</w:t>
      </w:r>
    </w:p>
    <w:p>
      <w:r>
        <w:rPr>
          <w:b/>
        </w:rPr>
        <w:t xml:space="preserve">Activity Report: </w:t>
      </w:r>
      <w:r>
        <w:t>Calls made, meetings held, emails sent</w:t>
      </w:r>
    </w:p>
    <w:p>
      <w:r>
        <w:rPr>
          <w:b/>
        </w:rPr>
        <w:t xml:space="preserve">Pipeline Report: </w:t>
      </w:r>
      <w:r>
        <w:t>Deals by stage, pipeline value, conversion rates</w:t>
      </w:r>
    </w:p>
    <w:p>
      <w:r>
        <w:rPr>
          <w:b/>
        </w:rPr>
        <w:t xml:space="preserve">Closed Deals Report: </w:t>
      </w:r>
      <w:r>
        <w:t>Won deals, revenue, average deal size</w:t>
      </w:r>
    </w:p>
    <w:p>
      <w:r>
        <w:rPr>
          <w:b/>
        </w:rPr>
        <w:t xml:space="preserve">Commission Report: </w:t>
      </w:r>
      <w:r>
        <w:t>Earnings breakdown by period</w:t>
      </w:r>
    </w:p>
    <w:p>
      <w:pPr>
        <w:pStyle w:val="Heading1"/>
      </w:pPr>
      <w:r>
        <w:t>9. Sales Best Practices</w:t>
      </w:r>
    </w:p>
    <w:p>
      <w:pPr>
        <w:pStyle w:val="ListBullet"/>
      </w:pPr>
      <w:r>
        <w:t>Log all activities immediately after completion</w:t>
      </w:r>
    </w:p>
    <w:p>
      <w:pPr>
        <w:pStyle w:val="ListBullet"/>
      </w:pPr>
      <w:r>
        <w:t>Keep contact records updated with latest information</w:t>
      </w:r>
    </w:p>
    <w:p>
      <w:pPr>
        <w:pStyle w:val="ListBullet"/>
      </w:pPr>
      <w:r>
        <w:t>Set follow-up tasks before ending each interaction</w:t>
      </w:r>
    </w:p>
    <w:p>
      <w:pPr>
        <w:pStyle w:val="ListBullet"/>
      </w:pPr>
      <w:r>
        <w:t>Update deal stages promptly when milestones are reached</w:t>
      </w:r>
    </w:p>
    <w:p>
      <w:pPr>
        <w:pStyle w:val="ListBullet"/>
      </w:pPr>
      <w:r>
        <w:t>Use the property matching tool to identify opportunities</w:t>
      </w:r>
    </w:p>
    <w:p>
      <w:pPr>
        <w:pStyle w:val="ListBullet"/>
      </w:pPr>
      <w:r>
        <w:t>Review your pipeline daily and prioritize high-value deals</w:t>
      </w:r>
    </w:p>
    <w:p>
      <w:pPr>
        <w:pStyle w:val="ListBullet"/>
      </w:pPr>
      <w:r>
        <w:t>Document all client preferences and requirements</w:t>
      </w:r>
    </w:p>
    <w:p>
      <w:pPr>
        <w:pStyle w:val="ListBullet"/>
      </w:pPr>
      <w:r>
        <w:t>Share relevant market updates with your contacts regularly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Sales User Manual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