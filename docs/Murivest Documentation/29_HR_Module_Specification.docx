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MODULE SPEC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HR Module Specification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Detailed Technical Specification for Human Resources Management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provides detailed technical specifications for the HR module of Murivest OS, covering employee management, performance tracking, training, and organizational structure.</w:t>
      </w:r>
    </w:p>
    <w:p>
      <w:pPr>
        <w:pStyle w:val="Heading2"/>
      </w:pPr>
      <w:r>
        <w:t>1.2 Module Scope</w:t>
      </w:r>
    </w:p>
    <w:p>
      <w:pPr>
        <w:pStyle w:val="ListBullet"/>
      </w:pPr>
      <w:r>
        <w:t>Employee Management: Employee records and profiles</w:t>
      </w:r>
    </w:p>
    <w:p>
      <w:pPr>
        <w:pStyle w:val="ListBullet"/>
      </w:pPr>
      <w:r>
        <w:t>Organization Structure: Departments and reporting lines</w:t>
      </w:r>
    </w:p>
    <w:p>
      <w:pPr>
        <w:pStyle w:val="ListBullet"/>
      </w:pPr>
      <w:r>
        <w:t>Performance Management: Goals, reviews, and KPIs</w:t>
      </w:r>
    </w:p>
    <w:p>
      <w:pPr>
        <w:pStyle w:val="ListBullet"/>
      </w:pPr>
      <w:r>
        <w:t>Training Management: Course assignments and tracking</w:t>
      </w:r>
    </w:p>
    <w:p>
      <w:pPr>
        <w:pStyle w:val="ListBullet"/>
      </w:pPr>
      <w:r>
        <w:t>Leave Management: Time-off tracking</w:t>
      </w:r>
    </w:p>
    <w:p>
      <w:pPr>
        <w:pStyle w:val="ListBullet"/>
      </w:pPr>
      <w:r>
        <w:t>HR Analytics: Workforce reporting</w:t>
      </w:r>
    </w:p>
    <w:p>
      <w:pPr>
        <w:pStyle w:val="Heading1"/>
      </w:pPr>
      <w:r>
        <w:t>2. Employee Management</w:t>
      </w:r>
    </w:p>
    <w:p>
      <w:pPr>
        <w:pStyle w:val="Heading2"/>
      </w:pPr>
      <w:r>
        <w:t>2.1 Employee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employee_number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Employee ID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 (system account)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First name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Last name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Work email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Work phone</w:t>
            </w:r>
          </w:p>
        </w:tc>
      </w:tr>
      <w:tr>
        <w:tc>
          <w:tcPr>
            <w:tcW w:type="dxa" w:w="2880"/>
          </w:tcPr>
          <w:p>
            <w:r>
              <w:t>hire_date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Employment start date</w:t>
            </w:r>
          </w:p>
        </w:tc>
      </w:tr>
      <w:tr>
        <w:tc>
          <w:tcPr>
            <w:tcW w:type="dxa" w:w="2880"/>
          </w:tcPr>
          <w:p>
            <w:r>
              <w:t>termination_date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Employment end date</w:t>
            </w:r>
          </w:p>
        </w:tc>
      </w:tr>
      <w:tr>
        <w:tc>
          <w:tcPr>
            <w:tcW w:type="dxa" w:w="2880"/>
          </w:tcPr>
          <w:p>
            <w:r>
              <w:t>department_id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departments</w:t>
            </w:r>
          </w:p>
        </w:tc>
      </w:tr>
      <w:tr>
        <w:tc>
          <w:tcPr>
            <w:tcW w:type="dxa" w:w="2880"/>
          </w:tcPr>
          <w:p>
            <w:r>
              <w:t>job_title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Position title</w:t>
            </w:r>
          </w:p>
        </w:tc>
      </w:tr>
      <w:tr>
        <w:tc>
          <w:tcPr>
            <w:tcW w:type="dxa" w:w="2880"/>
          </w:tcPr>
          <w:p>
            <w:r>
              <w:t>employment_type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full_time, part_time, contract, intern</w:t>
            </w:r>
          </w:p>
        </w:tc>
      </w:tr>
      <w:tr>
        <w:tc>
          <w:tcPr>
            <w:tcW w:type="dxa" w:w="2880"/>
          </w:tcPr>
          <w:p>
            <w:r>
              <w:t>employment_status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active, on_leave, terminated</w:t>
            </w:r>
          </w:p>
        </w:tc>
      </w:tr>
      <w:tr>
        <w:tc>
          <w:tcPr>
            <w:tcW w:type="dxa" w:w="2880"/>
          </w:tcPr>
          <w:p>
            <w:r>
              <w:t>manager_id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employees (reporting to)</w:t>
            </w:r>
          </w:p>
        </w:tc>
      </w:tr>
      <w:tr>
        <w:tc>
          <w:tcPr>
            <w:tcW w:type="dxa" w:w="2880"/>
          </w:tcPr>
          <w:p>
            <w:r>
              <w:t>salary</w:t>
            </w:r>
          </w:p>
        </w:tc>
        <w:tc>
          <w:tcPr>
            <w:tcW w:type="dxa" w:w="2880"/>
          </w:tcPr>
          <w:p>
            <w:r>
              <w:t>DECIMAL(12,2)</w:t>
            </w:r>
          </w:p>
        </w:tc>
        <w:tc>
          <w:tcPr>
            <w:tcW w:type="dxa" w:w="2880"/>
          </w:tcPr>
          <w:p>
            <w:r>
              <w:t>Base salary</w:t>
            </w:r>
          </w:p>
        </w:tc>
      </w:tr>
      <w:tr>
        <w:tc>
          <w:tcPr>
            <w:tcW w:type="dxa" w:w="2880"/>
          </w:tcPr>
          <w:p>
            <w:r>
              <w:t>salary_currency</w:t>
            </w:r>
          </w:p>
        </w:tc>
        <w:tc>
          <w:tcPr>
            <w:tcW w:type="dxa" w:w="2880"/>
          </w:tcPr>
          <w:p>
            <w:r>
              <w:t>VARCHAR(3)</w:t>
            </w:r>
          </w:p>
        </w:tc>
        <w:tc>
          <w:tcPr>
            <w:tcW w:type="dxa" w:w="2880"/>
          </w:tcPr>
          <w:p>
            <w:r>
              <w:t>Salary currency</w:t>
            </w:r>
          </w:p>
        </w:tc>
      </w:tr>
      <w:tr>
        <w:tc>
          <w:tcPr>
            <w:tcW w:type="dxa" w:w="2880"/>
          </w:tcPr>
          <w:p>
            <w:r>
              <w:t>probation_end_date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Probation period end</w:t>
            </w:r>
          </w:p>
        </w:tc>
      </w:tr>
    </w:tbl>
    <w:p>
      <w:pPr>
        <w:pStyle w:val="Heading1"/>
      </w:pPr>
      <w:r>
        <w:t>3. Organization Structure</w:t>
      </w:r>
    </w:p>
    <w:p>
      <w:pPr>
        <w:pStyle w:val="Heading2"/>
      </w:pPr>
      <w:r>
        <w:t>3.1 Department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department_name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Department name</w:t>
            </w:r>
          </w:p>
        </w:tc>
      </w:tr>
      <w:tr>
        <w:tc>
          <w:tcPr>
            <w:tcW w:type="dxa" w:w="2880"/>
          </w:tcPr>
          <w:p>
            <w:r>
              <w:t>department_code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Short code</w:t>
            </w:r>
          </w:p>
        </w:tc>
      </w:tr>
      <w:tr>
        <w:tc>
          <w:tcPr>
            <w:tcW w:type="dxa" w:w="2880"/>
          </w:tcPr>
          <w:p>
            <w:r>
              <w:t>parent_department_id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for hierarchy</w:t>
            </w:r>
          </w:p>
        </w:tc>
      </w:tr>
      <w:tr>
        <w:tc>
          <w:tcPr>
            <w:tcW w:type="dxa" w:w="2880"/>
          </w:tcPr>
          <w:p>
            <w:r>
              <w:t>department_head_id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employees</w:t>
            </w:r>
          </w:p>
        </w:tc>
      </w:tr>
      <w:tr>
        <w:tc>
          <w:tcPr>
            <w:tcW w:type="dxa" w:w="2880"/>
          </w:tcPr>
          <w:p>
            <w:r>
              <w:t>cost_center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Accounting cost center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Department status</w:t>
            </w:r>
          </w:p>
        </w:tc>
      </w:tr>
    </w:tbl>
    <w:p>
      <w:pPr>
        <w:pStyle w:val="Heading1"/>
      </w:pPr>
      <w:r>
        <w:t>4. Performance Management</w:t>
      </w:r>
    </w:p>
    <w:p>
      <w:pPr>
        <w:pStyle w:val="Heading2"/>
      </w:pPr>
      <w:r>
        <w:t>4.1 Goal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employee_id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employees</w:t>
            </w:r>
          </w:p>
        </w:tc>
      </w:tr>
      <w:tr>
        <w:tc>
          <w:tcPr>
            <w:tcW w:type="dxa" w:w="2880"/>
          </w:tcPr>
          <w:p>
            <w:r>
              <w:t>goal_title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Goal description</w:t>
            </w:r>
          </w:p>
        </w:tc>
      </w:tr>
      <w:tr>
        <w:tc>
          <w:tcPr>
            <w:tcW w:type="dxa" w:w="2880"/>
          </w:tcPr>
          <w:p>
            <w:r>
              <w:t>goal_description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Detailed description</w:t>
            </w:r>
          </w:p>
        </w:tc>
      </w:tr>
      <w:tr>
        <w:tc>
          <w:tcPr>
            <w:tcW w:type="dxa" w:w="2880"/>
          </w:tcPr>
          <w:p>
            <w:r>
              <w:t>measurement_criteria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How success is measured</w:t>
            </w:r>
          </w:p>
        </w:tc>
      </w:tr>
      <w:tr>
        <w:tc>
          <w:tcPr>
            <w:tcW w:type="dxa" w:w="2880"/>
          </w:tcPr>
          <w:p>
            <w:r>
              <w:t>target_value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Target to achieve</w:t>
            </w:r>
          </w:p>
        </w:tc>
      </w:tr>
      <w:tr>
        <w:tc>
          <w:tcPr>
            <w:tcW w:type="dxa" w:w="2880"/>
          </w:tcPr>
          <w:p>
            <w:r>
              <w:t>actual_value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Actual achievement</w:t>
            </w:r>
          </w:p>
        </w:tc>
      </w:tr>
      <w:tr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DECIMAL(3,2)</w:t>
            </w:r>
          </w:p>
        </w:tc>
        <w:tc>
          <w:tcPr>
            <w:tcW w:type="dxa" w:w="2880"/>
          </w:tcPr>
          <w:p>
            <w:r>
              <w:t>Goal weight (0-1)</w:t>
            </w:r>
          </w:p>
        </w:tc>
      </w:tr>
      <w:tr>
        <w:tc>
          <w:tcPr>
            <w:tcW w:type="dxa" w:w="2880"/>
          </w:tcPr>
          <w:p>
            <w:r>
              <w:t>due_date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Goal deadline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not_started, in_progress, achieved, missed</w:t>
            </w:r>
          </w:p>
        </w:tc>
      </w:tr>
      <w:tr>
        <w:tc>
          <w:tcPr>
            <w:tcW w:type="dxa" w:w="2880"/>
          </w:tcPr>
          <w:p>
            <w:r>
              <w:t>review_period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Review period (Q1 2026, etc.)</w:t>
            </w:r>
          </w:p>
        </w:tc>
      </w:tr>
    </w:tbl>
    <w:p>
      <w:pPr>
        <w:pStyle w:val="Heading2"/>
      </w:pPr>
      <w:r>
        <w:t>4.2 Performance Review</w:t>
      </w:r>
    </w:p>
    <w:p>
      <w:r>
        <w:t>Annual/quarterly performance review process:</w:t>
      </w:r>
    </w:p>
    <w:p>
      <w:pPr>
        <w:pStyle w:val="ListBullet"/>
      </w:pPr>
      <w:r>
        <w:t>Employee self-assessment</w:t>
      </w:r>
    </w:p>
    <w:p>
      <w:pPr>
        <w:pStyle w:val="ListBullet"/>
      </w:pPr>
      <w:r>
        <w:t>Manager evaluation</w:t>
      </w:r>
    </w:p>
    <w:p>
      <w:pPr>
        <w:pStyle w:val="ListBullet"/>
      </w:pPr>
      <w:r>
        <w:t>Goal achievement scoring</w:t>
      </w:r>
    </w:p>
    <w:p>
      <w:pPr>
        <w:pStyle w:val="ListBullet"/>
      </w:pPr>
      <w:r>
        <w:t>Competency assessment</w:t>
      </w:r>
    </w:p>
    <w:p>
      <w:pPr>
        <w:pStyle w:val="ListBullet"/>
      </w:pPr>
      <w:r>
        <w:t>Development plan creation</w:t>
      </w:r>
    </w:p>
    <w:p>
      <w:pPr>
        <w:pStyle w:val="ListBullet"/>
      </w:pPr>
      <w:r>
        <w:t>Final rating and sign-off</w:t>
      </w:r>
    </w:p>
    <w:p>
      <w:pPr>
        <w:pStyle w:val="Heading1"/>
      </w:pPr>
      <w:r>
        <w:t>5. Training Management</w:t>
      </w:r>
    </w:p>
    <w:p>
      <w:pPr>
        <w:pStyle w:val="Heading2"/>
      </w:pPr>
      <w:r>
        <w:t>5.1 Course Assignment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employee_id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employees</w:t>
            </w:r>
          </w:p>
        </w:tc>
      </w:tr>
      <w:tr>
        <w:tc>
          <w:tcPr>
            <w:tcW w:type="dxa" w:w="2880"/>
          </w:tcPr>
          <w:p>
            <w:r>
              <w:t>course_id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courses</w:t>
            </w:r>
          </w:p>
        </w:tc>
      </w:tr>
      <w:tr>
        <w:tc>
          <w:tcPr>
            <w:tcW w:type="dxa" w:w="2880"/>
          </w:tcPr>
          <w:p>
            <w:r>
              <w:t>assignment_date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When assigned</w:t>
            </w:r>
          </w:p>
        </w:tc>
      </w:tr>
      <w:tr>
        <w:tc>
          <w:tcPr>
            <w:tcW w:type="dxa" w:w="2880"/>
          </w:tcPr>
          <w:p>
            <w:r>
              <w:t>due_date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Completion deadline</w:t>
            </w:r>
          </w:p>
        </w:tc>
      </w:tr>
      <w:tr>
        <w:tc>
          <w:tcPr>
            <w:tcW w:type="dxa" w:w="2880"/>
          </w:tcPr>
          <w:p>
            <w:r>
              <w:t>completion_date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When completed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not_started, in_progress, completed, overdue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DECIMAL(5,2)</w:t>
            </w:r>
          </w:p>
        </w:tc>
        <w:tc>
          <w:tcPr>
            <w:tcW w:type="dxa" w:w="2880"/>
          </w:tcPr>
          <w:p>
            <w:r>
              <w:t>Assessment score</w:t>
            </w:r>
          </w:p>
        </w:tc>
      </w:tr>
      <w:tr>
        <w:tc>
          <w:tcPr>
            <w:tcW w:type="dxa" w:w="2880"/>
          </w:tcPr>
          <w:p>
            <w:r>
              <w:t>certificate_issued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Certificate generated</w:t>
            </w:r>
          </w:p>
        </w:tc>
      </w:tr>
    </w:tbl>
    <w:p>
      <w:pPr>
        <w:pStyle w:val="Heading1"/>
      </w:pPr>
      <w:r>
        <w:t>6. Leave Management</w:t>
      </w:r>
    </w:p>
    <w:p>
      <w:pPr>
        <w:pStyle w:val="Heading2"/>
      </w:pPr>
      <w:r>
        <w:t>6.1 Leave Request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employee_id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employees</w:t>
            </w:r>
          </w:p>
        </w:tc>
      </w:tr>
      <w:tr>
        <w:tc>
          <w:tcPr>
            <w:tcW w:type="dxa" w:w="2880"/>
          </w:tcPr>
          <w:p>
            <w:r>
              <w:t>leave_type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annual, sick, maternity, paternity, bereavement, unpaid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Leave start</w:t>
            </w:r>
          </w:p>
        </w:tc>
      </w:tr>
      <w:tr>
        <w:tc>
          <w:tcPr>
            <w:tcW w:type="dxa" w:w="2880"/>
          </w:tcPr>
          <w:p>
            <w:r>
              <w:t>end_date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Leave end</w:t>
            </w:r>
          </w:p>
        </w:tc>
      </w:tr>
      <w:tr>
        <w:tc>
          <w:tcPr>
            <w:tcW w:type="dxa" w:w="2880"/>
          </w:tcPr>
          <w:p>
            <w:r>
              <w:t>days_requested</w:t>
            </w:r>
          </w:p>
        </w:tc>
        <w:tc>
          <w:tcPr>
            <w:tcW w:type="dxa" w:w="2880"/>
          </w:tcPr>
          <w:p>
            <w:r>
              <w:t>DECIMAL(4,1)</w:t>
            </w:r>
          </w:p>
        </w:tc>
        <w:tc>
          <w:tcPr>
            <w:tcW w:type="dxa" w:w="2880"/>
          </w:tcPr>
          <w:p>
            <w:r>
              <w:t>Number of days</w:t>
            </w:r>
          </w:p>
        </w:tc>
      </w:tr>
      <w:tr>
        <w:tc>
          <w:tcPr>
            <w:tcW w:type="dxa" w:w="2880"/>
          </w:tcPr>
          <w:p>
            <w:r>
              <w:t>reason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Leave reason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pending, approved, rejected, cancelled</w:t>
            </w:r>
          </w:p>
        </w:tc>
      </w:tr>
      <w:tr>
        <w:tc>
          <w:tcPr>
            <w:tcW w:type="dxa" w:w="2880"/>
          </w:tcPr>
          <w:p>
            <w:r>
              <w:t>approved_by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 (approver)</w:t>
            </w:r>
          </w:p>
        </w:tc>
      </w:tr>
      <w:tr>
        <w:tc>
          <w:tcPr>
            <w:tcW w:type="dxa" w:w="2880"/>
          </w:tcPr>
          <w:p>
            <w:r>
              <w:t>approved_at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Approval timestamp</w:t>
            </w:r>
          </w:p>
        </w:tc>
      </w:tr>
    </w:tbl>
    <w:p>
      <w:pPr>
        <w:pStyle w:val="Heading1"/>
      </w:pPr>
      <w:r>
        <w:t>7.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GET /api/v1/employees</w:t>
            </w:r>
          </w:p>
        </w:tc>
        <w:tc>
          <w:tcPr>
            <w:tcW w:type="dxa" w:w="4320"/>
          </w:tcPr>
          <w:p>
            <w:r>
              <w:t>List employees</w:t>
            </w:r>
          </w:p>
        </w:tc>
      </w:tr>
      <w:tr>
        <w:tc>
          <w:tcPr>
            <w:tcW w:type="dxa" w:w="4320"/>
          </w:tcPr>
          <w:p>
            <w:r>
              <w:t>GET /api/v1/employees/{id}</w:t>
            </w:r>
          </w:p>
        </w:tc>
        <w:tc>
          <w:tcPr>
            <w:tcW w:type="dxa" w:w="4320"/>
          </w:tcPr>
          <w:p>
            <w:r>
              <w:t>Get employee details</w:t>
            </w:r>
          </w:p>
        </w:tc>
      </w:tr>
      <w:tr>
        <w:tc>
          <w:tcPr>
            <w:tcW w:type="dxa" w:w="4320"/>
          </w:tcPr>
          <w:p>
            <w:r>
              <w:t>POST /api/v1/employees</w:t>
            </w:r>
          </w:p>
        </w:tc>
        <w:tc>
          <w:tcPr>
            <w:tcW w:type="dxa" w:w="4320"/>
          </w:tcPr>
          <w:p>
            <w:r>
              <w:t>Create employee</w:t>
            </w:r>
          </w:p>
        </w:tc>
      </w:tr>
      <w:tr>
        <w:tc>
          <w:tcPr>
            <w:tcW w:type="dxa" w:w="4320"/>
          </w:tcPr>
          <w:p>
            <w:r>
              <w:t>GET /api/v1/departments</w:t>
            </w:r>
          </w:p>
        </w:tc>
        <w:tc>
          <w:tcPr>
            <w:tcW w:type="dxa" w:w="4320"/>
          </w:tcPr>
          <w:p>
            <w:r>
              <w:t>List departments</w:t>
            </w:r>
          </w:p>
        </w:tc>
      </w:tr>
      <w:tr>
        <w:tc>
          <w:tcPr>
            <w:tcW w:type="dxa" w:w="4320"/>
          </w:tcPr>
          <w:p>
            <w:r>
              <w:t>GET /api/v1/goals</w:t>
            </w:r>
          </w:p>
        </w:tc>
        <w:tc>
          <w:tcPr>
            <w:tcW w:type="dxa" w:w="4320"/>
          </w:tcPr>
          <w:p>
            <w:r>
              <w:t>List goals</w:t>
            </w:r>
          </w:p>
        </w:tc>
      </w:tr>
      <w:tr>
        <w:tc>
          <w:tcPr>
            <w:tcW w:type="dxa" w:w="4320"/>
          </w:tcPr>
          <w:p>
            <w:r>
              <w:t>POST /api/v1/goals</w:t>
            </w:r>
          </w:p>
        </w:tc>
        <w:tc>
          <w:tcPr>
            <w:tcW w:type="dxa" w:w="4320"/>
          </w:tcPr>
          <w:p>
            <w:r>
              <w:t>Create goal</w:t>
            </w:r>
          </w:p>
        </w:tc>
      </w:tr>
      <w:tr>
        <w:tc>
          <w:tcPr>
            <w:tcW w:type="dxa" w:w="4320"/>
          </w:tcPr>
          <w:p>
            <w:r>
              <w:t>GET /api/v1/training/assignments</w:t>
            </w:r>
          </w:p>
        </w:tc>
        <w:tc>
          <w:tcPr>
            <w:tcW w:type="dxa" w:w="4320"/>
          </w:tcPr>
          <w:p>
            <w:r>
              <w:t>List course assignments</w:t>
            </w:r>
          </w:p>
        </w:tc>
      </w:tr>
      <w:tr>
        <w:tc>
          <w:tcPr>
            <w:tcW w:type="dxa" w:w="4320"/>
          </w:tcPr>
          <w:p>
            <w:r>
              <w:t>GET /api/v1/leave/requests</w:t>
            </w:r>
          </w:p>
        </w:tc>
        <w:tc>
          <w:tcPr>
            <w:tcW w:type="dxa" w:w="4320"/>
          </w:tcPr>
          <w:p>
            <w:r>
              <w:t>List leave requests</w:t>
            </w:r>
          </w:p>
        </w:tc>
      </w:tr>
      <w:tr>
        <w:tc>
          <w:tcPr>
            <w:tcW w:type="dxa" w:w="4320"/>
          </w:tcPr>
          <w:p>
            <w:r>
              <w:t>POST /api/v1/leave/requests</w:t>
            </w:r>
          </w:p>
        </w:tc>
        <w:tc>
          <w:tcPr>
            <w:tcW w:type="dxa" w:w="4320"/>
          </w:tcPr>
          <w:p>
            <w:r>
              <w:t>Submit leave request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HR Module Spec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