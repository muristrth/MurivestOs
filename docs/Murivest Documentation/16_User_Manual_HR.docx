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USER MANUAL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HR User Manual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Complete Guide for Human Resources Management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manual guides HR team members through managing employees, performance, training, and organizational data in Murivest OS.</w:t>
      </w:r>
    </w:p>
    <w:p>
      <w:pPr>
        <w:pStyle w:val="Heading2"/>
      </w:pPr>
      <w:r>
        <w:t>1.2 HR Module Overview</w:t>
      </w:r>
    </w:p>
    <w:p>
      <w:pPr>
        <w:pStyle w:val="ListBullet"/>
      </w:pPr>
      <w:r>
        <w:t>Employee Management: Maintain employee records and profiles</w:t>
      </w:r>
    </w:p>
    <w:p>
      <w:pPr>
        <w:pStyle w:val="ListBullet"/>
      </w:pPr>
      <w:r>
        <w:t>Organization Structure: Manage departments and reporting lines</w:t>
      </w:r>
    </w:p>
    <w:p>
      <w:pPr>
        <w:pStyle w:val="ListBullet"/>
      </w:pPr>
      <w:r>
        <w:t>Performance Management: Track goals, reviews, and KPIs</w:t>
      </w:r>
    </w:p>
    <w:p>
      <w:pPr>
        <w:pStyle w:val="ListBullet"/>
      </w:pPr>
      <w:r>
        <w:t>Training Management: Monitor course completion and certifications</w:t>
      </w:r>
    </w:p>
    <w:p>
      <w:pPr>
        <w:pStyle w:val="ListBullet"/>
      </w:pPr>
      <w:r>
        <w:t>Attendance &amp; Leave: Track time off and attendance</w:t>
      </w:r>
    </w:p>
    <w:p>
      <w:pPr>
        <w:pStyle w:val="ListBullet"/>
      </w:pPr>
      <w:r>
        <w:t>HR Analytics: Generate workforce reports and insights</w:t>
      </w:r>
    </w:p>
    <w:p>
      <w:pPr>
        <w:pStyle w:val="Heading1"/>
      </w:pPr>
      <w:r>
        <w:t>2. Employee Management</w:t>
      </w:r>
    </w:p>
    <w:p>
      <w:pPr>
        <w:pStyle w:val="Heading2"/>
      </w:pPr>
      <w:r>
        <w:t>2.1 Adding New Employees</w:t>
      </w:r>
    </w:p>
    <w:p>
      <w:r>
        <w:t>1. Navigate to HR → Employees → New Employee</w:t>
      </w:r>
    </w:p>
    <w:p>
      <w:r>
        <w:t>2. Enter employee details:</w:t>
      </w:r>
    </w:p>
    <w:p>
      <w:pPr>
        <w:pStyle w:val="ListBullet"/>
      </w:pPr>
      <w:r>
        <w:t xml:space="preserve">   • Personal Information (name, contact, address)</w:t>
      </w:r>
    </w:p>
    <w:p>
      <w:pPr>
        <w:pStyle w:val="ListBullet"/>
      </w:pPr>
      <w:r>
        <w:t xml:space="preserve">   • Employment Details (start date, department, role)</w:t>
      </w:r>
    </w:p>
    <w:p>
      <w:pPr>
        <w:pStyle w:val="ListBullet"/>
      </w:pPr>
      <w:r>
        <w:t xml:space="preserve">   • Compensation (salary, currency, pay frequency)</w:t>
      </w:r>
    </w:p>
    <w:p>
      <w:pPr>
        <w:pStyle w:val="ListBullet"/>
      </w:pPr>
      <w:r>
        <w:t xml:space="preserve">   • Reporting Structure (manager, direct reports)</w:t>
      </w:r>
    </w:p>
    <w:p>
      <w:pPr>
        <w:pStyle w:val="ListBullet"/>
      </w:pPr>
      <w:r>
        <w:t xml:space="preserve">   • Documents (contract, ID, certificates)</w:t>
      </w:r>
    </w:p>
    <w:p>
      <w:r>
        <w:t>3. Set system access permissions</w:t>
      </w:r>
    </w:p>
    <w:p>
      <w:r>
        <w:t>4. Save - employee record created and welcome email sent</w:t>
      </w:r>
    </w:p>
    <w:p>
      <w:pPr>
        <w:pStyle w:val="Heading2"/>
      </w:pPr>
      <w:r>
        <w:t>2.2 Managing Employee Records</w:t>
      </w:r>
    </w:p>
    <w:p>
      <w:r>
        <w:t>1. Navigate to HR → Employees</w:t>
      </w:r>
    </w:p>
    <w:p>
      <w:r>
        <w:t>2. Search and filter employees by department, status, etc.</w:t>
      </w:r>
    </w:p>
    <w:p>
      <w:r>
        <w:t>3. View individual employee profiles</w:t>
      </w:r>
    </w:p>
    <w:p>
      <w:r>
        <w:t>4. Update information as changes occur:</w:t>
      </w:r>
    </w:p>
    <w:p>
      <w:pPr>
        <w:pStyle w:val="ListBullet"/>
      </w:pPr>
      <w:r>
        <w:t xml:space="preserve">   • Role or department changes</w:t>
      </w:r>
    </w:p>
    <w:p>
      <w:pPr>
        <w:pStyle w:val="ListBullet"/>
      </w:pPr>
      <w:r>
        <w:t xml:space="preserve">   • Salary adjustments</w:t>
      </w:r>
    </w:p>
    <w:p>
      <w:pPr>
        <w:pStyle w:val="ListBullet"/>
      </w:pPr>
      <w:r>
        <w:t xml:space="preserve">   • Manager changes</w:t>
      </w:r>
    </w:p>
    <w:p>
      <w:pPr>
        <w:pStyle w:val="ListBullet"/>
      </w:pPr>
      <w:r>
        <w:t xml:space="preserve">   • Status changes (active, on leave, terminated)</w:t>
      </w:r>
    </w:p>
    <w:p>
      <w:pPr>
        <w:pStyle w:val="Heading1"/>
      </w:pPr>
      <w:r>
        <w:t>3. Organization Structure</w:t>
      </w:r>
    </w:p>
    <w:p>
      <w:pPr>
        <w:pStyle w:val="Heading2"/>
      </w:pPr>
      <w:r>
        <w:t>3.1 Managing Departments</w:t>
      </w:r>
    </w:p>
    <w:p>
      <w:r>
        <w:t>1. Navigate to HR → Organization → Departments</w:t>
      </w:r>
    </w:p>
    <w:p>
      <w:r>
        <w:t>2. View current department structure</w:t>
      </w:r>
    </w:p>
    <w:p>
      <w:r>
        <w:t>3. Add new departments as needed:</w:t>
      </w:r>
    </w:p>
    <w:p>
      <w:pPr>
        <w:pStyle w:val="ListBullet"/>
      </w:pPr>
      <w:r>
        <w:t xml:space="preserve">   • Department name</w:t>
      </w:r>
    </w:p>
    <w:p>
      <w:pPr>
        <w:pStyle w:val="ListBullet"/>
      </w:pPr>
      <w:r>
        <w:t xml:space="preserve">   • Department code</w:t>
      </w:r>
    </w:p>
    <w:p>
      <w:pPr>
        <w:pStyle w:val="ListBullet"/>
      </w:pPr>
      <w:r>
        <w:t xml:space="preserve">   • Department head</w:t>
      </w:r>
    </w:p>
    <w:p>
      <w:pPr>
        <w:pStyle w:val="ListBullet"/>
      </w:pPr>
      <w:r>
        <w:t xml:space="preserve">   • Parent department (for sub-departments)</w:t>
      </w:r>
    </w:p>
    <w:p>
      <w:pPr>
        <w:pStyle w:val="Heading2"/>
      </w:pPr>
      <w:r>
        <w:t>3.2 Organization Chart</w:t>
      </w:r>
    </w:p>
    <w:p>
      <w:r>
        <w:t>1. Navigate to HR → Organization → Chart</w:t>
      </w:r>
    </w:p>
    <w:p>
      <w:r>
        <w:t>2. View visual organization hierarchy</w:t>
      </w:r>
    </w:p>
    <w:p>
      <w:r>
        <w:t>3. Expand/collapse departments</w:t>
      </w:r>
    </w:p>
    <w:p>
      <w:r>
        <w:t>4. Click employees to view profiles</w:t>
      </w:r>
    </w:p>
    <w:p>
      <w:r>
        <w:t>5. Export chart for presentations</w:t>
      </w:r>
    </w:p>
    <w:p>
      <w:pPr>
        <w:pStyle w:val="Heading1"/>
      </w:pPr>
      <w:r>
        <w:t>4. Performance Management</w:t>
      </w:r>
    </w:p>
    <w:p>
      <w:pPr>
        <w:pStyle w:val="Heading2"/>
      </w:pPr>
      <w:r>
        <w:t>4.1 Setting Employee Goals</w:t>
      </w:r>
    </w:p>
    <w:p>
      <w:r>
        <w:t>1. Navigate to HR → Performance → Goals</w:t>
      </w:r>
    </w:p>
    <w:p>
      <w:r>
        <w:t>2. Select employee</w:t>
      </w:r>
    </w:p>
    <w:p>
      <w:r>
        <w:t>3. Click "Add Goal"</w:t>
      </w:r>
    </w:p>
    <w:p>
      <w:r>
        <w:t>4. Enter goal details:</w:t>
      </w:r>
    </w:p>
    <w:p>
      <w:pPr>
        <w:pStyle w:val="ListBullet"/>
      </w:pPr>
      <w:r>
        <w:t xml:space="preserve">   • Goal title and description</w:t>
      </w:r>
    </w:p>
    <w:p>
      <w:pPr>
        <w:pStyle w:val="ListBullet"/>
      </w:pPr>
      <w:r>
        <w:t xml:space="preserve">   • Measurement criteria (KPI)</w:t>
      </w:r>
    </w:p>
    <w:p>
      <w:pPr>
        <w:pStyle w:val="ListBullet"/>
      </w:pPr>
      <w:r>
        <w:t xml:space="preserve">   • Target value and deadline</w:t>
      </w:r>
    </w:p>
    <w:p>
      <w:pPr>
        <w:pStyle w:val="ListBullet"/>
      </w:pPr>
      <w:r>
        <w:t xml:space="preserve">   • Weight (relative importance)</w:t>
      </w:r>
    </w:p>
    <w:p>
      <w:r>
        <w:t>4. Save goal - employee notified and can track progress</w:t>
      </w:r>
    </w:p>
    <w:p>
      <w:pPr>
        <w:pStyle w:val="Heading2"/>
      </w:pPr>
      <w:r>
        <w:t>4.2 Performance Reviews</w:t>
      </w:r>
    </w:p>
    <w:p>
      <w:r>
        <w:t>1. Navigate to HR → Performance → Reviews</w:t>
      </w:r>
    </w:p>
    <w:p>
      <w:r>
        <w:t>2. Initiate review cycle:</w:t>
      </w:r>
    </w:p>
    <w:p>
      <w:pPr>
        <w:pStyle w:val="ListBullet"/>
      </w:pPr>
      <w:r>
        <w:t xml:space="preserve">   • Select review period and employees</w:t>
      </w:r>
    </w:p>
    <w:p>
      <w:pPr>
        <w:pStyle w:val="ListBullet"/>
      </w:pPr>
      <w:r>
        <w:t xml:space="preserve">   • Employee completes self-assessment</w:t>
      </w:r>
    </w:p>
    <w:p>
      <w:pPr>
        <w:pStyle w:val="ListBullet"/>
      </w:pPr>
      <w:r>
        <w:t xml:space="preserve">   • Manager completes evaluation</w:t>
      </w:r>
    </w:p>
    <w:p>
      <w:pPr>
        <w:pStyle w:val="ListBullet"/>
      </w:pPr>
      <w:r>
        <w:t xml:space="preserve">   • Calibration meeting (if applicable)</w:t>
      </w:r>
    </w:p>
    <w:p>
      <w:pPr>
        <w:pStyle w:val="ListBullet"/>
      </w:pPr>
      <w:r>
        <w:t xml:space="preserve">   • Final review meeting with employee</w:t>
      </w:r>
    </w:p>
    <w:p>
      <w:pPr>
        <w:pStyle w:val="ListBullet"/>
      </w:pPr>
      <w:r>
        <w:t xml:space="preserve">   • Document outcomes and development plans</w:t>
      </w:r>
    </w:p>
    <w:p>
      <w:pPr>
        <w:pStyle w:val="Heading1"/>
      </w:pPr>
      <w:r>
        <w:t>5. Training Management</w:t>
      </w:r>
    </w:p>
    <w:p>
      <w:pPr>
        <w:pStyle w:val="Heading2"/>
      </w:pPr>
      <w:r>
        <w:t>5.1 Tracking Course Completion</w:t>
      </w:r>
    </w:p>
    <w:p>
      <w:r>
        <w:t>1. Navigate to HR → Training → Employee Progress</w:t>
      </w:r>
    </w:p>
    <w:p>
      <w:r>
        <w:t>2. View training status for all employees:</w:t>
      </w:r>
    </w:p>
    <w:p>
      <w:pPr>
        <w:pStyle w:val="ListBullet"/>
      </w:pPr>
      <w:r>
        <w:t xml:space="preserve">   • Not Started - Course assigned but not begun</w:t>
      </w:r>
    </w:p>
    <w:p>
      <w:pPr>
        <w:pStyle w:val="ListBullet"/>
      </w:pPr>
      <w:r>
        <w:t xml:space="preserve">   • In Progress - Employee actively taking course</w:t>
      </w:r>
    </w:p>
    <w:p>
      <w:pPr>
        <w:pStyle w:val="ListBullet"/>
      </w:pPr>
      <w:r>
        <w:t xml:space="preserve">   • Completed - Course finished, certificate issued</w:t>
      </w:r>
    </w:p>
    <w:p>
      <w:pPr>
        <w:pStyle w:val="ListBullet"/>
      </w:pPr>
      <w:r>
        <w:t xml:space="preserve">   • Overdue - Past due date for completion</w:t>
      </w:r>
    </w:p>
    <w:p>
      <w:pPr>
        <w:pStyle w:val="Heading2"/>
      </w:pPr>
      <w:r>
        <w:t>5.2 Certifications</w:t>
      </w:r>
    </w:p>
    <w:p>
      <w:r>
        <w:t>1. Navigate to HR → Training → Certifications</w:t>
      </w:r>
    </w:p>
    <w:p>
      <w:r>
        <w:t>2. View employee certifications by type</w:t>
      </w:r>
    </w:p>
    <w:p>
      <w:r>
        <w:t>3. Track expiration dates</w:t>
      </w:r>
    </w:p>
    <w:p>
      <w:r>
        <w:t>4. Set renewal reminders</w:t>
      </w:r>
    </w:p>
    <w:p>
      <w:r>
        <w:t>5. Verify compliance requirements met</w:t>
      </w:r>
    </w:p>
    <w:p>
      <w:pPr>
        <w:pStyle w:val="Heading1"/>
      </w:pPr>
      <w:r>
        <w:t>6. Leave Management</w:t>
      </w:r>
    </w:p>
    <w:p>
      <w:pPr>
        <w:pStyle w:val="Heading2"/>
      </w:pPr>
      <w:r>
        <w:t>6.1 Leave Types</w:t>
      </w:r>
    </w:p>
    <w:p>
      <w:r>
        <w:t>Murivest OS tracks various leave types:</w:t>
      </w:r>
    </w:p>
    <w:p>
      <w:pPr>
        <w:pStyle w:val="ListBullet"/>
      </w:pPr>
      <w:r>
        <w:t>Annual Leave</w:t>
      </w:r>
    </w:p>
    <w:p>
      <w:pPr>
        <w:pStyle w:val="ListBullet"/>
      </w:pPr>
      <w:r>
        <w:t>Sick Leave</w:t>
      </w:r>
    </w:p>
    <w:p>
      <w:pPr>
        <w:pStyle w:val="ListBullet"/>
      </w:pPr>
      <w:r>
        <w:t>Maternity/Paternity Leave</w:t>
      </w:r>
    </w:p>
    <w:p>
      <w:pPr>
        <w:pStyle w:val="ListBullet"/>
      </w:pPr>
      <w:r>
        <w:t>Bereavement Leave</w:t>
      </w:r>
    </w:p>
    <w:p>
      <w:pPr>
        <w:pStyle w:val="ListBullet"/>
      </w:pPr>
      <w:r>
        <w:t>Unpaid Leave</w:t>
      </w:r>
    </w:p>
    <w:p>
      <w:pPr>
        <w:pStyle w:val="ListBullet"/>
      </w:pPr>
      <w:r>
        <w:t>Public Holidays</w:t>
      </w:r>
    </w:p>
    <w:p>
      <w:pPr>
        <w:pStyle w:val="Heading2"/>
      </w:pPr>
      <w:r>
        <w:t>6.2 Managing Leave Requests</w:t>
      </w:r>
    </w:p>
    <w:p>
      <w:r>
        <w:t>1. Navigate to HR → Leave → Requests</w:t>
      </w:r>
    </w:p>
    <w:p>
      <w:r>
        <w:t>2. View pending leave requests</w:t>
      </w:r>
    </w:p>
    <w:p>
      <w:r>
        <w:t>3. Review request details (dates, type, balance)</w:t>
      </w:r>
    </w:p>
    <w:p>
      <w:r>
        <w:t>4. Approve or reject with comments</w:t>
      </w:r>
    </w:p>
    <w:p>
      <w:r>
        <w:t>5. Approved leave appears on team calendar</w:t>
      </w:r>
    </w:p>
    <w:p>
      <w:pPr>
        <w:pStyle w:val="Heading1"/>
      </w:pPr>
      <w:r>
        <w:t>7. HR Reports</w:t>
      </w:r>
    </w:p>
    <w:p>
      <w:pPr>
        <w:pStyle w:val="Heading2"/>
      </w:pPr>
      <w:r>
        <w:t>7.1 Standard Reports</w:t>
      </w:r>
    </w:p>
    <w:p>
      <w:r>
        <w:rPr>
          <w:b/>
        </w:rPr>
        <w:t xml:space="preserve">Headcount Report: </w:t>
      </w:r>
      <w:r>
        <w:t>Current employees by department, status, tenure</w:t>
      </w:r>
    </w:p>
    <w:p>
      <w:r>
        <w:rPr>
          <w:b/>
        </w:rPr>
        <w:t xml:space="preserve">Turnover Report: </w:t>
      </w:r>
      <w:r>
        <w:t>Hires, terminations, and turnover rate</w:t>
      </w:r>
    </w:p>
    <w:p>
      <w:r>
        <w:rPr>
          <w:b/>
        </w:rPr>
        <w:t xml:space="preserve">Performance Summary: </w:t>
      </w:r>
      <w:r>
        <w:t>Goal completion and review ratings</w:t>
      </w:r>
    </w:p>
    <w:p>
      <w:r>
        <w:rPr>
          <w:b/>
        </w:rPr>
        <w:t xml:space="preserve">Training Report: </w:t>
      </w:r>
      <w:r>
        <w:t>Course completion rates and compliance</w:t>
      </w:r>
    </w:p>
    <w:p>
      <w:r>
        <w:rPr>
          <w:b/>
        </w:rPr>
        <w:t xml:space="preserve">Leave Balance Report: </w:t>
      </w:r>
      <w:r>
        <w:t>Leave balances and utilization</w:t>
      </w:r>
    </w:p>
    <w:p>
      <w:pPr>
        <w:pStyle w:val="Heading2"/>
      </w:pPr>
      <w:r>
        <w:t>7.2 HR Dashboard</w:t>
      </w:r>
    </w:p>
    <w:p>
      <w:r>
        <w:t>The HR dashboard provides workforce insights:</w:t>
      </w:r>
    </w:p>
    <w:p>
      <w:pPr>
        <w:pStyle w:val="ListBullet"/>
      </w:pPr>
      <w:r>
        <w:t>Total headcount and growth trend</w:t>
      </w:r>
    </w:p>
    <w:p>
      <w:pPr>
        <w:pStyle w:val="ListBullet"/>
      </w:pPr>
      <w:r>
        <w:t>Upcoming probation reviews</w:t>
      </w:r>
    </w:p>
    <w:p>
      <w:pPr>
        <w:pStyle w:val="ListBullet"/>
      </w:pPr>
      <w:r>
        <w:t>Training completion summary</w:t>
      </w:r>
    </w:p>
    <w:p>
      <w:pPr>
        <w:pStyle w:val="ListBullet"/>
      </w:pPr>
      <w:r>
        <w:t>Pending leave requests</w:t>
      </w:r>
    </w:p>
    <w:p>
      <w:pPr>
        <w:pStyle w:val="ListBullet"/>
      </w:pPr>
      <w:r>
        <w:t>Performance review status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HR Manual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